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7324D"/>
          <w:sz w:val="40"/>
        </w:rPr>
        <w:t>使い方概要</w:t>
      </w:r>
    </w:p>
    <w:p>
      <w:pPr>
        <w:spacing w:after="0"/>
      </w:pPr>
      <w:r>
        <w:rPr>
          <w:b/>
          <w:color w:val="333333"/>
          <w:sz w:val="26"/>
        </w:rPr>
        <w:t>お客様の声・改善管理アプリ</w:t>
      </w:r>
    </w:p>
    <w:p>
      <w:pPr>
        <w:spacing w:after="200"/>
      </w:pPr>
      <w:r>
        <w:rPr>
          <w:b w:val="0"/>
          <w:color w:val="B28A4A"/>
          <w:sz w:val="22"/>
        </w:rPr>
        <w:t>Guest Voice Studio — ローカル版（Windows デスクトップアプリ）</w:t>
      </w:r>
    </w:p>
    <w:p>
      <w:pPr>
        <w:spacing w:before="280" w:after="120"/>
        <w:pBdr>
          <w:bottom w:val="single" w:sz="8" w:space="1" w:color="B28A4A"/>
        </w:pBdr>
      </w:pPr>
      <w:r>
        <w:rPr>
          <w:b/>
          <w:color w:val="17324D"/>
          <w:sz w:val="28"/>
        </w:rPr>
        <w:t>概要</w:t>
      </w:r>
    </w:p>
    <w:p>
      <w:pPr>
        <w:spacing w:after="120"/>
      </w:pPr>
      <w:r>
        <w:rPr>
          <w:b w:val="0"/>
          <w:color w:val="333333"/>
          <w:sz w:val="21"/>
        </w:rPr>
        <w:t>お客様アンケート（5段階評価＋自由記述）のCSVを取り込み、分析・改善課題管理・期間比較・PDF報告書までを行う、休暇村1拠点専用のローカルWindowsデスクトップアプリです。データはこのPC内にのみ保存され、外部（サーバー・AI・API等）へは一切送信されません。</w:t>
      </w:r>
    </w:p>
    <w:p>
      <w:pPr>
        <w:spacing w:before="280" w:after="120"/>
        <w:pBdr>
          <w:bottom w:val="single" w:sz="8" w:space="1" w:color="B28A4A"/>
        </w:pBdr>
      </w:pPr>
      <w:r>
        <w:rPr>
          <w:b/>
          <w:color w:val="17324D"/>
          <w:sz w:val="28"/>
        </w:rPr>
        <w:t>主な機能</w:t>
      </w:r>
    </w:p>
    <w:p>
      <w:pPr>
        <w:pStyle w:val="ListBullet"/>
        <w:spacing w:after="60"/>
      </w:pPr>
      <w:r>
        <w:rPr>
          <w:color w:val="333333"/>
          <w:sz w:val="21"/>
        </w:rPr>
        <w:t>CSV取込（UTF-8/Shift-JIS自動判定、個人情報列の自動除外）</w:t>
      </w:r>
    </w:p>
    <w:p>
      <w:pPr>
        <w:pStyle w:val="ListBullet"/>
        <w:spacing w:after="60"/>
      </w:pPr>
      <w:r>
        <w:rPr>
          <w:color w:val="333333"/>
          <w:sz w:val="21"/>
        </w:rPr>
        <w:t>期間・項目・評価帯での絞り込み集計、ワードクラウードによるコメント分析</w:t>
      </w:r>
    </w:p>
    <w:p>
      <w:pPr>
        <w:pStyle w:val="ListBullet"/>
        <w:spacing w:after="60"/>
      </w:pPr>
      <w:r>
        <w:rPr>
          <w:color w:val="333333"/>
          <w:sz w:val="21"/>
        </w:rPr>
        <w:t>改善課題の登録・進捗管理（Action Board）</w:t>
      </w:r>
    </w:p>
    <w:p>
      <w:pPr>
        <w:pStyle w:val="ListBullet"/>
        <w:spacing w:after="60"/>
      </w:pPr>
      <w:r>
        <w:rPr>
          <w:color w:val="333333"/>
          <w:sz w:val="21"/>
        </w:rPr>
        <w:t>期間比較（今月対先月など）</w:t>
      </w:r>
    </w:p>
    <w:p>
      <w:pPr>
        <w:pStyle w:val="ListBullet"/>
        <w:spacing w:after="60"/>
      </w:pPr>
      <w:r>
        <w:rPr>
          <w:color w:val="333333"/>
          <w:sz w:val="21"/>
        </w:rPr>
        <w:t>PDF報告書の作成</w:t>
      </w:r>
    </w:p>
    <w:p>
      <w:pPr>
        <w:pStyle w:val="ListBullet"/>
        <w:spacing w:after="60"/>
      </w:pPr>
      <w:r>
        <w:rPr>
          <w:color w:val="333333"/>
          <w:sz w:val="21"/>
        </w:rPr>
        <w:t>パスフレーズ暗号化によるバックアップ／復元、保存先の変更（Dドライブ等への移動）</w:t>
      </w:r>
    </w:p>
    <w:p>
      <w:pPr>
        <w:spacing w:before="280" w:after="120"/>
        <w:pBdr>
          <w:bottom w:val="single" w:sz="8" w:space="1" w:color="B28A4A"/>
        </w:pBdr>
      </w:pPr>
      <w:r>
        <w:rPr>
          <w:b/>
          <w:color w:val="17324D"/>
          <w:sz w:val="28"/>
        </w:rPr>
        <w:t>使い方の流れ</w:t>
      </w:r>
    </w:p>
    <w:p>
      <w:pPr>
        <w:pStyle w:val="ListNumber"/>
        <w:spacing w:after="60"/>
      </w:pPr>
      <w:r>
        <w:rPr>
          <w:color w:val="333333"/>
          <w:sz w:val="21"/>
        </w:rPr>
        <w:t>Import画面で日次のアンケートCSVを取り込む</w:t>
      </w:r>
    </w:p>
    <w:p>
      <w:pPr>
        <w:pStyle w:val="ListNumber"/>
        <w:spacing w:after="60"/>
      </w:pPr>
      <w:r>
        <w:rPr>
          <w:color w:val="333333"/>
          <w:sz w:val="21"/>
        </w:rPr>
        <w:t>Guest Voice画面で期間・項目を絞り込み、評価やコメントを確認する</w:t>
      </w:r>
    </w:p>
    <w:p>
      <w:pPr>
        <w:pStyle w:val="ListNumber"/>
        <w:spacing w:after="60"/>
      </w:pPr>
      <w:r>
        <w:rPr>
          <w:color w:val="333333"/>
          <w:sz w:val="21"/>
        </w:rPr>
        <w:t>気になるコメントがあれば、Action Boardで改善課題として登録する</w:t>
      </w:r>
    </w:p>
    <w:p>
      <w:pPr>
        <w:pStyle w:val="ListNumber"/>
        <w:spacing w:after="60"/>
      </w:pPr>
      <w:r>
        <w:rPr>
          <w:color w:val="333333"/>
          <w:sz w:val="21"/>
        </w:rPr>
        <w:t>対応後、効果を確認する（Settingsでオンにした場合）</w:t>
      </w:r>
    </w:p>
    <w:p>
      <w:pPr>
        <w:pStyle w:val="ListNumber"/>
        <w:spacing w:after="60"/>
      </w:pPr>
      <w:r>
        <w:rPr>
          <w:color w:val="333333"/>
          <w:sz w:val="21"/>
        </w:rPr>
        <w:t>Report StudioでPDF報告書を作成し、メールで送る（PDFは手動添付）</w:t>
      </w:r>
    </w:p>
    <w:p>
      <w:pPr>
        <w:spacing w:before="280" w:after="120"/>
        <w:pBdr>
          <w:bottom w:val="single" w:sz="8" w:space="1" w:color="B28A4A"/>
        </w:pBdr>
      </w:pPr>
      <w:r>
        <w:rPr>
          <w:b/>
          <w:color w:val="17324D"/>
          <w:sz w:val="28"/>
        </w:rPr>
        <w:t>画面の説明</w:t>
      </w:r>
    </w:p>
    <w:p>
      <w:pPr>
        <w:spacing w:after="0"/>
      </w:pPr>
      <w:r>
        <w:rPr>
          <w:b/>
          <w:color w:val="333333"/>
          <w:sz w:val="21"/>
        </w:rPr>
        <w:t>Lobby（ダッシュボード）</w:t>
      </w:r>
    </w:p>
    <w:p>
      <w:pPr>
        <w:spacing w:after="160"/>
      </w:pPr>
      <w:r>
        <w:rPr>
          <w:b w:val="0"/>
          <w:color w:val="6B6455"/>
          <w:sz w:val="20"/>
        </w:rPr>
        <w:t>今月の回答数・平均評価・低評価率・コメント記入率、項目別の状況、改善課題の状況を一覧できます。</w:t>
      </w:r>
    </w:p>
    <w:p>
      <w:pPr>
        <w:spacing w:after="0"/>
      </w:pPr>
      <w:r>
        <w:rPr>
          <w:b/>
          <w:color w:val="333333"/>
          <w:sz w:val="21"/>
        </w:rPr>
        <w:t>Guest Voice（お客様の声）</w:t>
      </w:r>
    </w:p>
    <w:p>
      <w:pPr>
        <w:spacing w:after="160"/>
      </w:pPr>
      <w:r>
        <w:rPr>
          <w:b w:val="0"/>
          <w:color w:val="6B6455"/>
          <w:sz w:val="20"/>
        </w:rPr>
        <w:t>期間・項目・評価帯で絞り込み、ワードクラウードで頻出テーマを確認できます。</w:t>
      </w:r>
    </w:p>
    <w:p>
      <w:pPr>
        <w:spacing w:after="0"/>
      </w:pPr>
      <w:r>
        <w:rPr>
          <w:b/>
          <w:color w:val="333333"/>
          <w:sz w:val="21"/>
        </w:rPr>
        <w:t>Compare（期間比較）</w:t>
      </w:r>
    </w:p>
    <w:p>
      <w:pPr>
        <w:spacing w:after="160"/>
      </w:pPr>
      <w:r>
        <w:rPr>
          <w:b w:val="0"/>
          <w:color w:val="6B6455"/>
          <w:sz w:val="20"/>
        </w:rPr>
        <w:t>今月対先月など、2つの期間を比較できます。</w:t>
      </w:r>
    </w:p>
    <w:p>
      <w:pPr>
        <w:spacing w:after="0"/>
      </w:pPr>
      <w:r>
        <w:rPr>
          <w:b/>
          <w:color w:val="333333"/>
          <w:sz w:val="21"/>
        </w:rPr>
        <w:t>Action Board（改善課題）</w:t>
      </w:r>
    </w:p>
    <w:p>
      <w:pPr>
        <w:spacing w:after="160"/>
      </w:pPr>
      <w:r>
        <w:rPr>
          <w:b w:val="0"/>
          <w:color w:val="6B6455"/>
          <w:sz w:val="20"/>
        </w:rPr>
        <w:t>改善課題を登録し、未対応→対応中→対応済みと進捗を管理します。</w:t>
      </w:r>
    </w:p>
    <w:p>
      <w:pPr>
        <w:spacing w:after="0"/>
      </w:pPr>
      <w:r>
        <w:rPr>
          <w:b/>
          <w:color w:val="333333"/>
          <w:sz w:val="21"/>
        </w:rPr>
        <w:t>Import（CSV取込）</w:t>
      </w:r>
    </w:p>
    <w:p>
      <w:pPr>
        <w:spacing w:after="160"/>
      </w:pPr>
      <w:r>
        <w:rPr>
          <w:b w:val="0"/>
          <w:color w:val="6B6455"/>
          <w:sz w:val="20"/>
        </w:rPr>
        <w:t>日次のアンケートCSVを取り込みます。</w:t>
      </w:r>
    </w:p>
    <w:p>
      <w:pPr>
        <w:spacing w:after="0"/>
      </w:pPr>
      <w:r>
        <w:rPr>
          <w:b/>
          <w:color w:val="333333"/>
          <w:sz w:val="21"/>
        </w:rPr>
        <w:t>History（履歴）</w:t>
      </w:r>
    </w:p>
    <w:p>
      <w:pPr>
        <w:spacing w:after="160"/>
      </w:pPr>
      <w:r>
        <w:rPr>
          <w:b w:val="0"/>
          <w:color w:val="6B6455"/>
          <w:sz w:val="20"/>
        </w:rPr>
        <w:t>取込履歴・報告書履歴・監査ログを確認できます。</w:t>
      </w:r>
    </w:p>
    <w:p>
      <w:pPr>
        <w:spacing w:after="0"/>
      </w:pPr>
      <w:r>
        <w:rPr>
          <w:b/>
          <w:color w:val="333333"/>
          <w:sz w:val="21"/>
        </w:rPr>
        <w:t>Report Studio（報告書）</w:t>
      </w:r>
    </w:p>
    <w:p>
      <w:pPr>
        <w:spacing w:after="160"/>
      </w:pPr>
      <w:r>
        <w:rPr>
          <w:b w:val="0"/>
          <w:color w:val="6B6455"/>
          <w:sz w:val="20"/>
        </w:rPr>
        <w:t>PDF報告書を作成します。</w:t>
      </w:r>
    </w:p>
    <w:p>
      <w:pPr>
        <w:spacing w:after="0"/>
      </w:pPr>
      <w:r>
        <w:rPr>
          <w:b/>
          <w:color w:val="333333"/>
          <w:sz w:val="21"/>
        </w:rPr>
        <w:t>Settings（設定）</w:t>
      </w:r>
    </w:p>
    <w:p>
      <w:pPr>
        <w:spacing w:after="160"/>
      </w:pPr>
      <w:r>
        <w:rPr>
          <w:b w:val="0"/>
          <w:color w:val="6B6455"/>
          <w:sz w:val="20"/>
        </w:rPr>
        <w:t>村名・項目マッピング・バックアップ・保存先などを設定します。</w:t>
      </w:r>
    </w:p>
    <w:p>
      <w:pPr>
        <w:spacing w:before="280" w:after="120"/>
        <w:pBdr>
          <w:bottom w:val="single" w:sz="8" w:space="1" w:color="B28A4A"/>
        </w:pBdr>
      </w:pPr>
      <w:r>
        <w:rPr>
          <w:b/>
          <w:color w:val="17324D"/>
          <w:sz w:val="28"/>
        </w:rPr>
        <w:t>データの保存・セキュリティ</w:t>
      </w:r>
    </w:p>
    <w:p>
      <w:pPr>
        <w:pStyle w:val="ListBullet"/>
        <w:spacing w:after="60"/>
      </w:pPr>
      <w:r>
        <w:rPr>
          <w:color w:val="333333"/>
          <w:sz w:val="21"/>
        </w:rPr>
        <w:t>全データはこのPCの指定フォルダにのみ保存されます。</w:t>
      </w:r>
    </w:p>
    <w:p>
      <w:pPr>
        <w:pStyle w:val="ListBullet"/>
        <w:spacing w:after="60"/>
      </w:pPr>
      <w:r>
        <w:rPr>
          <w:color w:val="333333"/>
          <w:sz w:val="21"/>
        </w:rPr>
        <w:t>CSV内のメールアドレス・氏名・電話番号等は自動検出し、取り込み・保存の両方から除外されます。</w:t>
      </w:r>
    </w:p>
    <w:p>
      <w:pPr>
        <w:pStyle w:val="ListBullet"/>
        <w:spacing w:after="60"/>
      </w:pPr>
      <w:r>
        <w:rPr>
          <w:color w:val="333333"/>
          <w:sz w:val="21"/>
        </w:rPr>
        <w:t>バックアップはパスフレーズ（8文字以上）でAES-256-GCM暗号化されます。</w:t>
      </w:r>
    </w:p>
    <w:p>
      <w:pPr>
        <w:pStyle w:val="ListBullet"/>
        <w:spacing w:after="60"/>
      </w:pPr>
      <w:r>
        <w:rPr>
          <w:color w:val="333333"/>
          <w:sz w:val="21"/>
        </w:rPr>
        <w:t>コメント原文・個人情報を含め、外部AI・外部APIへは送信しません。</w:t>
      </w:r>
    </w:p>
    <w:p>
      <w:pPr>
        <w:spacing w:before="280" w:after="120"/>
        <w:pBdr>
          <w:bottom w:val="single" w:sz="8" w:space="1" w:color="B28A4A"/>
        </w:pBdr>
      </w:pPr>
      <w:r>
        <w:rPr>
          <w:b/>
          <w:color w:val="17324D"/>
          <w:sz w:val="28"/>
        </w:rPr>
        <w:t>製作情報</w:t>
      </w:r>
    </w:p>
    <w:p>
      <w:pPr>
        <w:spacing w:after="120"/>
      </w:pPr>
      <w:r>
        <w:rPr>
          <w:b w:val="0"/>
          <w:color w:val="333333"/>
          <w:sz w:val="21"/>
        </w:rPr>
        <w:t>製作者：大籠義記</w:t>
      </w:r>
    </w:p>
    <w:p>
      <w:pPr>
        <w:spacing w:after="120"/>
      </w:pPr>
      <w:r>
        <w:rPr>
          <w:b w:val="0"/>
          <w:color w:val="333333"/>
          <w:sz w:val="21"/>
        </w:rPr>
        <w:t>本ツールはClaude Codeによる開発作業として作成されました。正式な仕様書（別ファイル）もあわせてご参照ください。ご不明点があればお気軽にお尋ねください。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